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Mensagens de WhatsApp</w:t>
      </w:r>
    </w:p>
    <w:p>
      <w:pPr>
        <w:jc w:val="center"/>
      </w:pPr>
      <w:r>
        <w:rPr>
          <w:i/>
          <w:sz w:val="24"/>
        </w:rPr>
        <w:t>Envio em 13/05 (hoje) e 14/05 (amanha)</w:t>
      </w:r>
    </w:p>
    <w:p/>
    <w:p>
      <w:r>
        <w:rPr>
          <w:b w:val="0"/>
          <w:i/>
          <w:sz w:val="20"/>
        </w:rPr>
        <w:t>Escritorio Paulo Roberto Tercini Filho - OAB/SP 331.110</w:t>
      </w:r>
    </w:p>
    <w:p>
      <w:r>
        <w:rPr>
          <w:b w:val="0"/>
          <w:i/>
          <w:sz w:val="20"/>
        </w:rPr>
        <w:t>Total: 16 mensagens (5 hoje + 11 amanha)</w:t>
      </w:r>
    </w:p>
    <w:p/>
    <w:p>
      <w:r>
        <w:br w:type="page"/>
      </w:r>
    </w:p>
    <w:p>
      <w:pPr>
        <w:pStyle w:val="Heading1"/>
      </w:pPr>
      <w:r>
        <w:t>HOJE 13/05</w:t>
      </w:r>
    </w:p>
    <w:p>
      <w:pPr>
        <w:pStyle w:val="Heading2"/>
      </w:pPr>
      <w:r>
        <w:t>1) Lucimara Aparecida Truguilo Sanches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Cessacao foi 12/05. Solicitou prorrogacao por Catanduva em 10/05. Falta confirmar resultado no PAT antes de enviar.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Lucimara!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Solicitei a prorrogacao do seu beneficio na semana passada por Catanduva. Ja consegui o resultado: {{a senhora pode tirar duvida pelo MeuINSS / foi prorrogado ate DD/MM / foi agendada pericia para DD/MM em [cidade]}}.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Qualquer documento medico atualizado que tenha conseguido, me envia para anexar.</w:t>
      </w:r>
    </w:p>
    <w:p>
      <w:r>
        <w:rPr>
          <w:b/>
          <w:sz w:val="18"/>
        </w:rPr>
        <w:t xml:space="preserve">Nota operacional: </w:t>
      </w:r>
      <w:r>
        <w:rPr>
          <w:i/>
          <w:sz w:val="18"/>
        </w:rPr>
        <w:t>Adapte conforme o status no PAT. Se foi prorrogado sem pericia, tom de aviso. Se agendou pericia, repita opcao de mudar de cidade.</w:t>
      </w:r>
    </w:p>
    <w:p/>
    <w:p>
      <w:pPr>
        <w:pStyle w:val="Heading2"/>
      </w:pPr>
      <w:r>
        <w:t>2) Marcelo de Oliveira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Pericia 20/05 as 07h20 em Matao. Relatorio do Dr. Fernando OK. Era para relembrar em 11/05 e agendar atendimento previo.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Marcelo!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Passando para relembrar da sua pericia que esta agendada para o dia 20/05 as 07h20 no INSS de Matao.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O relatorio do Dr. Fernando que o senhor trouxe esta bom para usarmos. Quero te chamar aqui antes da pericia para combinarmos os pontos a explicar para o perito. Pode passar essa semana? Me diz qual dia fica melhor.</w:t>
      </w:r>
    </w:p>
    <w:p/>
    <w:p>
      <w:pPr>
        <w:pStyle w:val="Heading2"/>
      </w:pPr>
      <w:r>
        <w:t>3) Marcela Dotti Destri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Beneficio concedido 20/04. Pagamento previsto 05/05/2026 (R$ 1.621,00). Honorario: 3 primeiras parcelas + 30% atrasados.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Marcela!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Ja consta o pagamento da sua aposentadoria a partir do dia 05/05/2026. Caiu certinho?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Aproveito para combinar a parte dos honorarios — conforme conversamos, sao as 3 primeiras parcelas + 30% dos atrasados que receber. Me confirma o recebimento que eu te passo os dados pra transferencia.</w:t>
      </w:r>
    </w:p>
    <w:p/>
    <w:p>
      <w:pPr>
        <w:pStyle w:val="Heading2"/>
      </w:pPr>
      <w:r>
        <w:t>4) Roseli Aparecida Romao de Paula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Aguardando relatorios medicos da oncologia, herpes e olho desde julho/2025. Documentos parados no armario do escritorio.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Boa tarde, Roseli!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voltando aqui porque ainda preciso daqueles relatorios medicos que combinamos para conseguir avancar com a aposentadoria por invalidez: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- Relatorio da oncologia</w:t>
      </w:r>
    </w:p>
    <w:p>
      <w:pPr>
        <w:ind w:left="567"/>
      </w:pPr>
      <w:r>
        <w:rPr>
          <w:sz w:val="22"/>
        </w:rPr>
        <w:t>- Relatorio sobre a herpes</w:t>
      </w:r>
    </w:p>
    <w:p>
      <w:pPr>
        <w:ind w:left="567"/>
      </w:pPr>
      <w:r>
        <w:rPr>
          <w:sz w:val="22"/>
        </w:rPr>
        <w:t>- Relatorio do oftalmologista (questao do olho)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Sem eles nao consigo provar que o problema comecou em 2019, que e o ponto que precisamos demonstrar. Consegue passar com os medicos esse mes? Qualquer dificuldade me avisa que pensamos juntos.</w:t>
      </w:r>
    </w:p>
    <w:p/>
    <w:p>
      <w:pPr>
        <w:pStyle w:val="Heading2"/>
      </w:pPr>
      <w:r>
        <w:t>5) Luiz Alberto Santos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TNU. Atrasados eram para chegar em janeiro/2026. Estamos em maio sem confirmacao.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Sr. Luiz!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verificando o seu processo aqui. A previsao era de o senhor receber os atrasados em janeiro deste ano. Ja cairam na sua conta?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Se sim, me confirma para eu fechar essa etapa. Se ainda nao, me avisa que verifico junto a Justica Federal o que esta acontecendo.</w:t>
      </w:r>
    </w:p>
    <w:p/>
    <w:p>
      <w:r>
        <w:br w:type="page"/>
      </w:r>
    </w:p>
    <w:p>
      <w:pPr>
        <w:pStyle w:val="Heading1"/>
      </w:pPr>
      <w:r>
        <w:t>AMANHA 14/05</w:t>
      </w:r>
    </w:p>
    <w:p>
      <w:pPr>
        <w:pStyle w:val="Heading2"/>
      </w:pPr>
      <w:r>
        <w:t>6) Francisco Felix Almeida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Medico em 11/05 (segunda). Auxilio-acidente (perdeu olho). Falta laudo de sequela permanente.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Boa tarde, Francisco!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Conseguiu passar pelo medico na segunda? Me conta se o doutor entregou o relatorio descrevendo a sequela do olho e a limitacao que ela traz pro seu trabalho de acougueiro.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Tira foto do relatorio e me envia que esse documento e essencial pro auxilio-acidente avancar.</w:t>
      </w:r>
    </w:p>
    <w:p/>
    <w:p>
      <w:pPr>
        <w:pStyle w:val="Heading2"/>
      </w:pPr>
      <w:r>
        <w:t>7) Reginaldo Augusto Garcia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Ja trouxe PPP Comeq, relatorio Dr. Fernando (nao bom, vou fazer modelo), ressonancia coluna. Falta CTPS fisica (2), ressonancia anterior e talvez raioX.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Reginaldo!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seguindo aqui com o seu caso. Para fechar a documentacao preciso ainda: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- As duas Carteiras de Trabalho fisicas para digitalizarmos</w:t>
      </w:r>
    </w:p>
    <w:p>
      <w:pPr>
        <w:ind w:left="567"/>
      </w:pPr>
      <w:r>
        <w:rPr>
          <w:sz w:val="22"/>
        </w:rPr>
        <w:t>- A ressonancia anterior (a mais antiga)</w:t>
      </w:r>
    </w:p>
    <w:p>
      <w:pPr>
        <w:ind w:left="567"/>
      </w:pPr>
      <w:r>
        <w:rPr>
          <w:sz w:val="22"/>
        </w:rPr>
        <w:t>- Se tiver o raio-X tambem, traz junto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Ja estou preparando o modelo de relatorio que o Dr. Fernando precisa assinar — assim que estiver pronto te envio aqui. Consegue passar no escritorio essa semana?</w:t>
      </w:r>
    </w:p>
    <w:p/>
    <w:p>
      <w:pPr>
        <w:pStyle w:val="Heading2"/>
      </w:pPr>
      <w:r>
        <w:t>8) Pedro Wada Sobrinho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Notas fiscais no armario. Cliente trouxe varios taloes. Tem ITR. Aposenta em 2026 (rural/eucalipto).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Sr. Pedro!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organizando aqui a documentacao para a sua aposentadoria. Ja tenho as notas que o senhor trouxe e os comprovantes que a Marli enviou.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Quero agendar um horario para revisarmos tudo juntos e ver se esta faltando alguma coisa antes de protocolarmos. Qual dia da semana fica melhor para o senhor?</w:t>
      </w:r>
    </w:p>
    <w:p/>
    <w:p>
      <w:pPr>
        <w:pStyle w:val="Heading2"/>
      </w:pPr>
      <w:r>
        <w:t>9) Valentim Leonardo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Pericia 29/05/2026 as 10h40 - Dr. LUIS EDUARDO GIOLLO CESAR (Oftalmo) no Forum de Catanduva. Atendimento previo 27/05.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Valentim!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passando para informar que sua pericia judicial foi agendada: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Data: 29/05/2026 as 10h40</w:t>
      </w:r>
    </w:p>
    <w:p>
      <w:pPr>
        <w:ind w:left="567"/>
      </w:pPr>
      <w:r>
        <w:rPr>
          <w:sz w:val="22"/>
        </w:rPr>
        <w:t>Perito: Dr. LUIS EDUARDO GIOLLO CESAR — Oftalmologista</w:t>
      </w:r>
    </w:p>
    <w:p>
      <w:pPr>
        <w:ind w:left="567"/>
      </w:pPr>
      <w:r>
        <w:rPr>
          <w:sz w:val="22"/>
        </w:rPr>
        <w:t>Local: Forum de Catanduva — Av. Comendador Antonio Stocco, 81, Parque Joaquim Lopes (CEP 15800-610)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Antes da pericia quero te chamar aqui no escritorio para combinarmos o que falar para o perito. Deixei reservado o dia 27/05. Pode ser? Me confirma o horario melhor pra voce.</w:t>
      </w:r>
    </w:p>
    <w:p/>
    <w:p>
      <w:pPr>
        <w:pStyle w:val="Heading2"/>
      </w:pPr>
      <w:r>
        <w:t>10) Maria Helena Marques Simoes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Fibromialgia + artrite. Relatorio da psicologa ja digitalizado (Ingrid). Ideal: novo relatorio reumatologista e psiquiatra.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dona Maria Helena!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Ja esta aqui no escritorio o relatorio da psicologa que a senhora trouxe — a Ingrid digitalizou e separou para a senhora passar e buscar a via original.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Para fortalecer ainda mais o processo, preciso de dois relatorios novos: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- Da reumatologista (com foco na fibromialgia e artrite)</w:t>
      </w:r>
    </w:p>
    <w:p>
      <w:pPr>
        <w:ind w:left="567"/>
      </w:pPr>
      <w:r>
        <w:rPr>
          <w:sz w:val="22"/>
        </w:rPr>
        <w:t>- Do psiquiatra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A senhora consegue marcar com eles? Quanto mais recente o relatorio, melhor.</w:t>
      </w:r>
    </w:p>
    <w:p/>
    <w:p>
      <w:pPr>
        <w:pStyle w:val="Heading2"/>
      </w:pPr>
      <w:r>
        <w:t>11) Andreia Cristina Marques Deronze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Documentos medicos entregues. Falta RG, comprovante endereco, CT. Eletroneuromiografia aguardando em Ribeirao (talvez particular se pericia for marcada).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Andreia!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Ja esta tudo encaminhado aqui. Pra eu ja dar entrada no auxilio-acidente, preciso de mais alguns documentos seus: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- RG</w:t>
      </w:r>
    </w:p>
    <w:p>
      <w:pPr>
        <w:ind w:left="567"/>
      </w:pPr>
      <w:r>
        <w:rPr>
          <w:sz w:val="22"/>
        </w:rPr>
        <w:t>- Comprovante de endereco recente em seu nome</w:t>
      </w:r>
    </w:p>
    <w:p>
      <w:pPr>
        <w:ind w:left="567"/>
      </w:pPr>
      <w:r>
        <w:rPr>
          <w:sz w:val="22"/>
        </w:rPr>
        <w:t>- Carteira de Trabalho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Pode passar para digitalizarmos? E me avisa tambem se ja saiu data para o eletroneuromiografia em Ribeirao — caso demore muito e a pericia seja marcada, vamos fazer particular para nao atrasar.</w:t>
      </w:r>
    </w:p>
    <w:p/>
    <w:p>
      <w:pPr>
        <w:pStyle w:val="Heading2"/>
      </w:pPr>
      <w:r>
        <w:t>12) Mara Regina de Souza Veiga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Consulta medica era 27/03. Depois sumiu. Ja tinha indeferimento. Direcao para processo judicial. Necessita relatorio medico atualizado.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Boa tarde, Mara!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Voltando aqui porque a senhora ia passar pelo medico no dia 27/03 e ficou de me trazer o relatorio novo e o resultado do exame. Conseguiu?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aguardando esses documentos para continuar com o processo. Qualquer dificuldade me avisa.</w:t>
      </w:r>
    </w:p>
    <w:p/>
    <w:p>
      <w:pPr>
        <w:pStyle w:val="Heading2"/>
      </w:pPr>
      <w:r>
        <w:t>13) Geni Simoes Barroso Possa (cuidador: Sr. Vilson)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Recurso concedido (Acordao 2aCA 15a JR/1625/2026 — DCB 30/09/2025). Tentando relatorio novo do endocrinologista para novo auxilio-doenca.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Sr. Vilson!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Conseguiu o relatorio do endocrinologista para a dona Geni? Mesmo que esteja so sobre a diabetes, me envia que eu avalio aqui.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Lembrando que o recurso da dona Geni foi concedido — agora estamos trabalhando o novo pedido de auxilio-doenca, e esse relatorio e peca-chave.</w:t>
      </w:r>
    </w:p>
    <w:p/>
    <w:p>
      <w:pPr>
        <w:pStyle w:val="Heading2"/>
      </w:pPr>
      <w:r>
        <w:t>14) Jeferson Tiago Cuoghi (via Doutora)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Voltou ao trabalho (CNIS). Acidente de moto. Auxilio-doenca cessou 02/04. Possivel auxilio-acidente previdenciario se houver sequela.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Boa tarde, Doutora!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Verificando aqui o caso do Jeferson — o CNIS esta mostrando que ele voltou a trabalhar. A senhora consegue confirmar se ele ficou com alguma sequela do acidente?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Se houver sequela permanente, da pra a gente buscar o auxilio-acidente previdenciario (que e pago junto com o salario, nao impede de trabalhar). Me passa o que verificou.</w:t>
      </w:r>
    </w:p>
    <w:p/>
    <w:p>
      <w:pPr>
        <w:pStyle w:val="Heading2"/>
      </w:pPr>
      <w:r>
        <w:t>15) Emerson Aparecido Balduino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Pode aposentar hoje com R$ 3.500 (so Sabesp), R$ 3.800 (+ eletricista), R$ 3.900 (+ empresa da mae). Aguardando PPPs (mae + eletricista).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Sr. Emerson!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Estou verificando aqui a sua documentacao. Conseguiu o PPP da empresa da sua mae e o PPP/laudo do tempo em que trabalhou como eletricista (contribuinte individual)?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Com esses dois documentos a sua aposentadoria sobe para R$ 3.900. Se preferir aguardar ate o final de 2027, conseguimos R$ 5.400 pela regra dos pontos. Me confirma como estao as buscas.</w:t>
      </w:r>
    </w:p>
    <w:p/>
    <w:p>
      <w:pPr>
        <w:pStyle w:val="Heading2"/>
      </w:pPr>
      <w:r>
        <w:t>16) Joao Nicolau Pavolin (interlocutor: Cleber)</w:t>
      </w:r>
    </w:p>
    <w:p>
      <w:r>
        <w:rPr>
          <w:b/>
          <w:sz w:val="20"/>
        </w:rPr>
        <w:t xml:space="preserve">Contexto: </w:t>
      </w:r>
      <w:r>
        <w:rPr>
          <w:i/>
          <w:sz w:val="20"/>
        </w:rPr>
        <w:t>Combinado 10 parcelas de R$ 600 com Cleber (a partir de set/2025). Falta o contrato. Fazer prestacao de contas.</w:t>
      </w:r>
    </w:p>
    <w:p>
      <w:r>
        <w:rPr>
          <w:b/>
          <w:sz w:val="22"/>
        </w:rPr>
        <w:t>Mensagem:</w:t>
      </w:r>
    </w:p>
    <w:p>
      <w:pPr>
        <w:ind w:left="567"/>
      </w:pPr>
      <w:r>
        <w:rPr>
          <w:sz w:val="22"/>
        </w:rPr>
        <w:t>Bom dia, Cleber! Tudo bem?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Voltando aqui para fechar a parte dos honorarios do Sr. Joao Nicolau. Tinhamos combinado o pagamento em 10 parcelas de R$ 600,00 a partir de setembro/2025.</w:t>
      </w:r>
    </w:p>
    <w:p>
      <w:pPr>
        <w:ind w:left="567"/>
      </w:pPr>
      <w:r>
        <w:rPr>
          <w:sz w:val="22"/>
        </w:rPr>
      </w:r>
    </w:p>
    <w:p>
      <w:pPr>
        <w:ind w:left="567"/>
      </w:pPr>
      <w:r>
        <w:rPr>
          <w:sz w:val="22"/>
        </w:rPr>
        <w:t>Vou preparar a prestacao de contas completa para te enviar. Me confirma quais parcelas ja foram pagas que eu fecho o controle aqui de minha parte.</w:t>
      </w:r>
    </w:p>
    <w:p/>
    <w:p>
      <w:r>
        <w:br w:type="page"/>
      </w:r>
    </w:p>
    <w:p>
      <w:pPr>
        <w:pStyle w:val="Heading1"/>
      </w:pPr>
      <w:r>
        <w:t>Resumo de Envios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Acao principal</w:t>
            </w:r>
          </w:p>
        </w:tc>
        <w:tc>
          <w:tcPr>
            <w:tcW w:type="dxa" w:w="2160"/>
          </w:tcPr>
          <w:p>
            <w:r>
              <w:t>Quando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Lucimara</w:t>
            </w:r>
          </w:p>
        </w:tc>
        <w:tc>
          <w:tcPr>
            <w:tcW w:type="dxa" w:w="2160"/>
          </w:tcPr>
          <w:p>
            <w:r>
              <w:t>Atualizar prorrogacao</w:t>
            </w:r>
          </w:p>
        </w:tc>
        <w:tc>
          <w:tcPr>
            <w:tcW w:type="dxa" w:w="2160"/>
          </w:tcPr>
          <w:p>
            <w:r>
              <w:t>Hoje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Marcelo de Oliveira</w:t>
            </w:r>
          </w:p>
        </w:tc>
        <w:tc>
          <w:tcPr>
            <w:tcW w:type="dxa" w:w="2160"/>
          </w:tcPr>
          <w:p>
            <w:r>
              <w:t>Confirmar pericia 20/05 + atendimento previo</w:t>
            </w:r>
          </w:p>
        </w:tc>
        <w:tc>
          <w:tcPr>
            <w:tcW w:type="dxa" w:w="2160"/>
          </w:tcPr>
          <w:p>
            <w:r>
              <w:t>Hoje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Marcela Dotti Destri</w:t>
            </w:r>
          </w:p>
        </w:tc>
        <w:tc>
          <w:tcPr>
            <w:tcW w:type="dxa" w:w="2160"/>
          </w:tcPr>
          <w:p>
            <w:r>
              <w:t>Confirmar pgto + cobrar honorarios</w:t>
            </w:r>
          </w:p>
        </w:tc>
        <w:tc>
          <w:tcPr>
            <w:tcW w:type="dxa" w:w="2160"/>
          </w:tcPr>
          <w:p>
            <w:r>
              <w:t>Hoje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Roseli Romao de Paula</w:t>
            </w:r>
          </w:p>
        </w:tc>
        <w:tc>
          <w:tcPr>
            <w:tcW w:type="dxa" w:w="2160"/>
          </w:tcPr>
          <w:p>
            <w:r>
              <w:t>Cobrar relatorios medicos</w:t>
            </w:r>
          </w:p>
        </w:tc>
        <w:tc>
          <w:tcPr>
            <w:tcW w:type="dxa" w:w="2160"/>
          </w:tcPr>
          <w:p>
            <w:r>
              <w:t>Hoje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Luiz Alberto Santos</w:t>
            </w:r>
          </w:p>
        </w:tc>
        <w:tc>
          <w:tcPr>
            <w:tcW w:type="dxa" w:w="2160"/>
          </w:tcPr>
          <w:p>
            <w:r>
              <w:t>Verificar recebimento atrasados</w:t>
            </w:r>
          </w:p>
        </w:tc>
        <w:tc>
          <w:tcPr>
            <w:tcW w:type="dxa" w:w="2160"/>
          </w:tcPr>
          <w:p>
            <w:r>
              <w:t>Hoje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Francisco Felix</w:t>
            </w:r>
          </w:p>
        </w:tc>
        <w:tc>
          <w:tcPr>
            <w:tcW w:type="dxa" w:w="2160"/>
          </w:tcPr>
          <w:p>
            <w:r>
              <w:t>Pos-pericia / relatorio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Reginaldo Garcia</w:t>
            </w:r>
          </w:p>
        </w:tc>
        <w:tc>
          <w:tcPr>
            <w:tcW w:type="dxa" w:w="2160"/>
          </w:tcPr>
          <w:p>
            <w:r>
              <w:t>Cobrar CTPS + ressonancia antiga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Pedro Wada</w:t>
            </w:r>
          </w:p>
        </w:tc>
        <w:tc>
          <w:tcPr>
            <w:tcW w:type="dxa" w:w="2160"/>
          </w:tcPr>
          <w:p>
            <w:r>
              <w:t>Agendar revisao de documentacao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Valentim Leonardo</w:t>
            </w:r>
          </w:p>
        </w:tc>
        <w:tc>
          <w:tcPr>
            <w:tcW w:type="dxa" w:w="2160"/>
          </w:tcPr>
          <w:p>
            <w:r>
              <w:t>Avisar pericia 29/05 + atendimento 27/05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Maria Helena Marques</w:t>
            </w:r>
          </w:p>
        </w:tc>
        <w:tc>
          <w:tcPr>
            <w:tcW w:type="dxa" w:w="2160"/>
          </w:tcPr>
          <w:p>
            <w:r>
              <w:t>Pedir relatorios reumato + psiquiatra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Andreia Marques Deronze</w:t>
            </w:r>
          </w:p>
        </w:tc>
        <w:tc>
          <w:tcPr>
            <w:tcW w:type="dxa" w:w="2160"/>
          </w:tcPr>
          <w:p>
            <w:r>
              <w:t>Cobrar RG/CE/CT + eletroneuro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Mara Regina Veiga</w:t>
            </w:r>
          </w:p>
        </w:tc>
        <w:tc>
          <w:tcPr>
            <w:tcW w:type="dxa" w:w="2160"/>
          </w:tcPr>
          <w:p>
            <w:r>
              <w:t>Cobrar relatorio pos-27/03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Geni Simoes Possa</w:t>
            </w:r>
          </w:p>
        </w:tc>
        <w:tc>
          <w:tcPr>
            <w:tcW w:type="dxa" w:w="2160"/>
          </w:tcPr>
          <w:p>
            <w:r>
              <w:t>Cobrar relatorio endocrino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Jeferson Cuoghi</w:t>
            </w:r>
          </w:p>
        </w:tc>
        <w:tc>
          <w:tcPr>
            <w:tcW w:type="dxa" w:w="2160"/>
          </w:tcPr>
          <w:p>
            <w:r>
              <w:t>Confirmar sequela (via Doutora)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Emerson Balduino</w:t>
            </w:r>
          </w:p>
        </w:tc>
        <w:tc>
          <w:tcPr>
            <w:tcW w:type="dxa" w:w="2160"/>
          </w:tcPr>
          <w:p>
            <w:r>
              <w:t>Cobrar PPPs mae + eletricista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Joao Pavolin (Cleber)</w:t>
            </w:r>
          </w:p>
        </w:tc>
        <w:tc>
          <w:tcPr>
            <w:tcW w:type="dxa" w:w="2160"/>
          </w:tcPr>
          <w:p>
            <w:r>
              <w:t>Prestacao de contas + cobrar parcelas</w:t>
            </w:r>
          </w:p>
        </w:tc>
        <w:tc>
          <w:tcPr>
            <w:tcW w:type="dxa" w:w="2160"/>
          </w:tcPr>
          <w:p>
            <w:r>
              <w:t>Amanha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